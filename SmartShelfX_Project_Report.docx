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18E2" w:rsidRDefault="00902E89">
      <w:pPr>
        <w:pStyle w:val="Title"/>
      </w:pPr>
      <w:r>
        <w:tab/>
      </w:r>
      <w:r>
        <w:tab/>
      </w:r>
      <w:r>
        <w:tab/>
      </w:r>
      <w:r>
        <w:tab/>
      </w:r>
      <w:proofErr w:type="spellStart"/>
      <w:r w:rsidR="00000000">
        <w:t>SmartShelfX</w:t>
      </w:r>
      <w:proofErr w:type="spellEnd"/>
    </w:p>
    <w:p w:rsidR="006018E2" w:rsidRDefault="00902E89">
      <w:r>
        <w:tab/>
      </w:r>
      <w:r>
        <w:tab/>
      </w:r>
      <w:r w:rsidR="00000000">
        <w:t>AI-Based Inventory Forecast &amp; Auto-Restock System</w:t>
      </w:r>
      <w:r w:rsidR="00000000">
        <w:br/>
      </w:r>
      <w:r w:rsidR="00000000">
        <w:br/>
      </w:r>
      <w:r>
        <w:tab/>
      </w:r>
    </w:p>
    <w:p w:rsidR="006018E2" w:rsidRDefault="00000000">
      <w:pPr>
        <w:pStyle w:val="Heading1"/>
      </w:pPr>
      <w:r>
        <w:t>1. Introduction</w:t>
      </w:r>
    </w:p>
    <w:p w:rsidR="006018E2" w:rsidRDefault="00000000" w:rsidP="00902E89">
      <w:pPr>
        <w:jc w:val="both"/>
      </w:pPr>
      <w:r>
        <w:t>SmartShelfX is an AI-based inventory forecasting and auto-restocking system designed to transform traditional inventory management into an intelligent, predictive, and automated process. The system helps organizations reduce stockouts, minimize excess inventory, and improve operational efficiency.</w:t>
      </w:r>
    </w:p>
    <w:p w:rsidR="006018E2" w:rsidRDefault="00000000">
      <w:pPr>
        <w:pStyle w:val="Heading1"/>
      </w:pPr>
      <w:r>
        <w:t>2. Problem Statement</w:t>
      </w:r>
    </w:p>
    <w:p w:rsidR="006018E2" w:rsidRDefault="00000000" w:rsidP="00902E89">
      <w:pPr>
        <w:jc w:val="both"/>
      </w:pPr>
      <w:r>
        <w:t>Modern inventory systems suffer from inaccurate records, static forecasting models, and limited adaptability. Studies show that nearly 60% of inventory records contain errors, leading to lost sales and increased holding costs. Traditional systems fail to respond to dynamic demand patterns and supply chain disruptions.</w:t>
      </w:r>
    </w:p>
    <w:p w:rsidR="006018E2" w:rsidRDefault="00000000">
      <w:pPr>
        <w:pStyle w:val="Heading1"/>
      </w:pPr>
      <w:r>
        <w:t>3. Objectives</w:t>
      </w:r>
    </w:p>
    <w:p w:rsidR="006018E2" w:rsidRDefault="00000000">
      <w:r>
        <w:t>- Improve demand forecasting accuracy using AI</w:t>
      </w:r>
      <w:r>
        <w:br/>
        <w:t>- Automate restocking decisions</w:t>
      </w:r>
      <w:r>
        <w:br/>
        <w:t>- Reduce stockouts and excess inventory</w:t>
      </w:r>
      <w:r>
        <w:br/>
        <w:t>- Provide real-time inventory visibility</w:t>
      </w:r>
      <w:r>
        <w:br/>
        <w:t>- Enable scalable and intelligent inventory management</w:t>
      </w:r>
    </w:p>
    <w:p w:rsidR="006018E2" w:rsidRDefault="00000000">
      <w:pPr>
        <w:pStyle w:val="Heading1"/>
      </w:pPr>
      <w:r>
        <w:t>4. Proposed Solution: SmartShelfX</w:t>
      </w:r>
    </w:p>
    <w:p w:rsidR="006018E2" w:rsidRDefault="00000000" w:rsidP="00902E89">
      <w:pPr>
        <w:jc w:val="both"/>
      </w:pPr>
      <w:r>
        <w:t>SmartShelfX leverages artificial intelligence and predictive analytics to forecast demand, optimize stock levels, and automatically trigger restocking processes. The system continuously learns from historical data, market trends, and supplier lead times.</w:t>
      </w:r>
    </w:p>
    <w:p w:rsidR="006018E2" w:rsidRDefault="00000000">
      <w:pPr>
        <w:pStyle w:val="Heading1"/>
      </w:pPr>
      <w:r>
        <w:t>5. System Architecture</w:t>
      </w:r>
    </w:p>
    <w:p w:rsidR="006018E2" w:rsidRDefault="00000000">
      <w:r>
        <w:t>Frontend: React.js for responsive and user-friendly dashboards</w:t>
      </w:r>
      <w:r>
        <w:br/>
        <w:t>Backend: Java Spring Boot providing secure REST APIs</w:t>
      </w:r>
      <w:r>
        <w:br/>
        <w:t>Database: PostgreSQL relational database ensuring ACID compliance</w:t>
      </w:r>
      <w:r>
        <w:br/>
        <w:t>AI Layer: Machine learning models for demand forecasting and trend analysis</w:t>
      </w:r>
    </w:p>
    <w:p w:rsidR="006018E2" w:rsidRDefault="00000000">
      <w:pPr>
        <w:pStyle w:val="Heading1"/>
      </w:pPr>
      <w:r>
        <w:lastRenderedPageBreak/>
        <w:t>6. Working Methodology</w:t>
      </w:r>
    </w:p>
    <w:p w:rsidR="006018E2" w:rsidRDefault="00000000">
      <w:r>
        <w:t>1. Data Collection: Historical sales, supplier data, and external factors</w:t>
      </w:r>
      <w:r>
        <w:br/>
        <w:t>2. AI Analysis: Pattern recognition and demand forecasting</w:t>
      </w:r>
      <w:r>
        <w:br/>
        <w:t>3. Auto-Restock Trigger: Intelligent reorder point calculation</w:t>
      </w:r>
      <w:r>
        <w:br/>
        <w:t>4. Live Dashboard: Real-time insights and alerts for managers</w:t>
      </w:r>
    </w:p>
    <w:p w:rsidR="006018E2" w:rsidRDefault="00000000">
      <w:pPr>
        <w:pStyle w:val="Heading1"/>
      </w:pPr>
      <w:r>
        <w:t>7. Technology Stack</w:t>
      </w:r>
    </w:p>
    <w:p w:rsidR="006018E2" w:rsidRDefault="00000000">
      <w:r>
        <w:t>Frontend: React.js</w:t>
      </w:r>
      <w:r>
        <w:br/>
        <w:t>Backend: Java Spring Boot</w:t>
      </w:r>
      <w:r>
        <w:br/>
        <w:t>Database: PostgreSQL</w:t>
      </w:r>
      <w:r>
        <w:br/>
        <w:t>Deployment: Cloud-ready (AWS, Azure, On-Premises)</w:t>
      </w:r>
    </w:p>
    <w:p w:rsidR="006018E2" w:rsidRDefault="00000000">
      <w:pPr>
        <w:pStyle w:val="Heading1"/>
      </w:pPr>
      <w:r>
        <w:t>8. Features</w:t>
      </w:r>
    </w:p>
    <w:p w:rsidR="006018E2" w:rsidRDefault="00000000">
      <w:r>
        <w:t>- AI-driven demand forecasting</w:t>
      </w:r>
      <w:r>
        <w:br/>
        <w:t>- Automated restocking</w:t>
      </w:r>
      <w:r>
        <w:br/>
        <w:t>- Real-time inventory tracking</w:t>
      </w:r>
      <w:r>
        <w:br/>
        <w:t>- Role-based access control</w:t>
      </w:r>
      <w:r>
        <w:br/>
        <w:t>- Multi-warehouse support</w:t>
      </w:r>
    </w:p>
    <w:p w:rsidR="006018E2" w:rsidRDefault="00000000">
      <w:pPr>
        <w:pStyle w:val="Heading1"/>
      </w:pPr>
      <w:r>
        <w:t>9. Benefits</w:t>
      </w:r>
    </w:p>
    <w:p w:rsidR="006018E2" w:rsidRDefault="00000000">
      <w:r>
        <w:t>- Reduce stockouts by up to 25%</w:t>
      </w:r>
      <w:r>
        <w:br/>
        <w:t>- Minimize excess inventory costs</w:t>
      </w:r>
      <w:r>
        <w:br/>
        <w:t>- Improve customer satisfaction</w:t>
      </w:r>
      <w:r>
        <w:br/>
        <w:t>- Faster order fulfillment</w:t>
      </w:r>
      <w:r>
        <w:br/>
        <w:t>- Seamless scalability</w:t>
      </w:r>
    </w:p>
    <w:p w:rsidR="006018E2" w:rsidRDefault="00000000">
      <w:pPr>
        <w:pStyle w:val="Heading1"/>
      </w:pPr>
      <w:r>
        <w:t>10. Market Opportunity</w:t>
      </w:r>
    </w:p>
    <w:p w:rsidR="006018E2" w:rsidRDefault="00000000" w:rsidP="00902E89">
      <w:pPr>
        <w:jc w:val="both"/>
      </w:pPr>
      <w:r>
        <w:t>The AI inventory management market is growing at an annual rate of 30% and is expected to reach USD 9.6 billion by 2025. SmartShelfX positions organizations to gain a competitive edge in this rapidly growing market.</w:t>
      </w:r>
    </w:p>
    <w:p w:rsidR="006018E2" w:rsidRDefault="00000000">
      <w:pPr>
        <w:pStyle w:val="Heading1"/>
      </w:pPr>
      <w:r>
        <w:t>11. Future Scope</w:t>
      </w:r>
    </w:p>
    <w:p w:rsidR="006018E2" w:rsidRDefault="00000000">
      <w:r>
        <w:t>- Advanced predictive analytics</w:t>
      </w:r>
      <w:r>
        <w:br/>
        <w:t>- Integration with IoT smart shelves</w:t>
      </w:r>
      <w:r>
        <w:br/>
        <w:t>- Enhanced supplier collaboration</w:t>
      </w:r>
      <w:r>
        <w:br/>
        <w:t>- Sustainability-focused inventory optimization</w:t>
      </w:r>
    </w:p>
    <w:p w:rsidR="006018E2" w:rsidRDefault="00000000">
      <w:pPr>
        <w:pStyle w:val="Heading1"/>
      </w:pPr>
      <w:r>
        <w:lastRenderedPageBreak/>
        <w:t>12. Conclusion</w:t>
      </w:r>
    </w:p>
    <w:p w:rsidR="006018E2" w:rsidRDefault="00000000">
      <w:r>
        <w:t>SmartShelfX represents the future of intelligent inventory management. By combining AI, automation, and real-time analytics, the system enables businesses to move from reactive inventory handling to proactive and predictive decision-making.</w:t>
      </w:r>
    </w:p>
    <w:sectPr w:rsidR="00601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253058">
    <w:abstractNumId w:val="8"/>
  </w:num>
  <w:num w:numId="2" w16cid:durableId="1289125775">
    <w:abstractNumId w:val="6"/>
  </w:num>
  <w:num w:numId="3" w16cid:durableId="730427526">
    <w:abstractNumId w:val="5"/>
  </w:num>
  <w:num w:numId="4" w16cid:durableId="1396929957">
    <w:abstractNumId w:val="4"/>
  </w:num>
  <w:num w:numId="5" w16cid:durableId="1525244795">
    <w:abstractNumId w:val="7"/>
  </w:num>
  <w:num w:numId="6" w16cid:durableId="1185900787">
    <w:abstractNumId w:val="3"/>
  </w:num>
  <w:num w:numId="7" w16cid:durableId="333654131">
    <w:abstractNumId w:val="2"/>
  </w:num>
  <w:num w:numId="8" w16cid:durableId="1499928572">
    <w:abstractNumId w:val="1"/>
  </w:num>
  <w:num w:numId="9" w16cid:durableId="49816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23"/>
    <w:rsid w:val="0029639D"/>
    <w:rsid w:val="00326F90"/>
    <w:rsid w:val="006018E2"/>
    <w:rsid w:val="00902E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7C86A"/>
  <w14:defaultImageDpi w14:val="300"/>
  <w15:docId w15:val="{8CCC1744-8142-4218-9CD7-B57F08E6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ghanaswamy5@outlook.com</cp:lastModifiedBy>
  <cp:revision>2</cp:revision>
  <dcterms:created xsi:type="dcterms:W3CDTF">2013-12-23T23:15:00Z</dcterms:created>
  <dcterms:modified xsi:type="dcterms:W3CDTF">2025-12-16T16:35:00Z</dcterms:modified>
  <cp:category/>
</cp:coreProperties>
</file>